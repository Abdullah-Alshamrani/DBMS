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FBAB3" w14:textId="77777777" w:rsidR="0078364F" w:rsidRDefault="00000000">
      <w:pPr>
        <w:pStyle w:val="Title"/>
      </w:pPr>
      <w:r>
        <w:t>DB Assignment 3</w:t>
      </w:r>
    </w:p>
    <w:p w14:paraId="62FA4143" w14:textId="77777777" w:rsidR="0078364F" w:rsidRDefault="00000000">
      <w:r>
        <w:t>Abdullah Alshamrani</w:t>
      </w:r>
    </w:p>
    <w:p w14:paraId="35A6982F" w14:textId="71ED7067" w:rsidR="0078364F" w:rsidRDefault="00000000">
      <w:r>
        <w:t>Date: 10/</w:t>
      </w:r>
      <w:r w:rsidR="00C44588">
        <w:t>11</w:t>
      </w:r>
      <w:r>
        <w:t>/2024</w:t>
      </w:r>
    </w:p>
    <w:p w14:paraId="53290BAE" w14:textId="77777777" w:rsidR="0078364F" w:rsidRDefault="00000000">
      <w:pPr>
        <w:pStyle w:val="Heading1"/>
      </w:pPr>
      <w:r>
        <w:t>SQL Section</w:t>
      </w:r>
    </w:p>
    <w:p w14:paraId="68B1EC6C" w14:textId="77777777" w:rsidR="0078364F" w:rsidRDefault="00000000">
      <w:pPr>
        <w:pStyle w:val="Heading2"/>
      </w:pPr>
      <w:r>
        <w:t>1. List names and sellers of products that are no longer available (quantity=0)</w:t>
      </w:r>
    </w:p>
    <w:p w14:paraId="0CC7DFC0" w14:textId="1AF174FA" w:rsidR="0078364F" w:rsidRDefault="00000000">
      <w:r>
        <w:t>Query:</w:t>
      </w:r>
    </w:p>
    <w:p w14:paraId="3C21679F" w14:textId="6DE22976" w:rsidR="00167D7F" w:rsidRDefault="00167D7F">
      <w:r>
        <w:rPr>
          <w:noProof/>
        </w:rPr>
        <w:drawing>
          <wp:inline distT="0" distB="0" distL="0" distR="0" wp14:anchorId="185D97D2" wp14:editId="3543D01F">
            <wp:extent cx="5486400" cy="1073150"/>
            <wp:effectExtent l="0" t="0" r="0" b="6350"/>
            <wp:docPr id="18221065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06527" name="Picture 1" descr="A black screen with white text&#10;&#10;Description automatically generated"/>
                    <pic:cNvPicPr/>
                  </pic:nvPicPr>
                  <pic:blipFill>
                    <a:blip r:embed="rId6"/>
                    <a:stretch>
                      <a:fillRect/>
                    </a:stretch>
                  </pic:blipFill>
                  <pic:spPr>
                    <a:xfrm>
                      <a:off x="0" y="0"/>
                      <a:ext cx="5486400" cy="1073150"/>
                    </a:xfrm>
                    <a:prstGeom prst="rect">
                      <a:avLst/>
                    </a:prstGeom>
                  </pic:spPr>
                </pic:pic>
              </a:graphicData>
            </a:graphic>
          </wp:inline>
        </w:drawing>
      </w:r>
    </w:p>
    <w:p w14:paraId="1D4590DF" w14:textId="05940A3C" w:rsidR="0078364F" w:rsidRDefault="00000000">
      <w:r>
        <w:t>Explanation: This query retrieves the product names and their sellers for items that are out of stock (quantity is 0). It joins the products, sell, and merchants tables to fetch this information.</w:t>
      </w:r>
    </w:p>
    <w:p w14:paraId="1B595287" w14:textId="04533C31" w:rsidR="00167D7F" w:rsidRDefault="00167D7F">
      <w:r>
        <w:rPr>
          <w:noProof/>
        </w:rPr>
        <w:drawing>
          <wp:inline distT="0" distB="0" distL="0" distR="0" wp14:anchorId="0838E538" wp14:editId="6186EE48">
            <wp:extent cx="3213100" cy="2146300"/>
            <wp:effectExtent l="0" t="0" r="0" b="0"/>
            <wp:docPr id="243694669"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4669" name="Picture 2" descr="A black screen with white text&#10;&#10;Description automatically generated"/>
                    <pic:cNvPicPr/>
                  </pic:nvPicPr>
                  <pic:blipFill>
                    <a:blip r:embed="rId7"/>
                    <a:stretch>
                      <a:fillRect/>
                    </a:stretch>
                  </pic:blipFill>
                  <pic:spPr>
                    <a:xfrm>
                      <a:off x="0" y="0"/>
                      <a:ext cx="3213100" cy="2146300"/>
                    </a:xfrm>
                    <a:prstGeom prst="rect">
                      <a:avLst/>
                    </a:prstGeom>
                  </pic:spPr>
                </pic:pic>
              </a:graphicData>
            </a:graphic>
          </wp:inline>
        </w:drawing>
      </w:r>
    </w:p>
    <w:p w14:paraId="71EB79ED" w14:textId="10702DB4" w:rsidR="00167D7F" w:rsidRDefault="00167D7F"/>
    <w:p w14:paraId="3A961B4C" w14:textId="2BA20256" w:rsidR="00167D7F" w:rsidRDefault="00167D7F"/>
    <w:p w14:paraId="01405AEA" w14:textId="1CEC62EE" w:rsidR="00167D7F" w:rsidRDefault="00167D7F"/>
    <w:p w14:paraId="339C067A" w14:textId="77777777" w:rsidR="00167D7F" w:rsidRDefault="00167D7F"/>
    <w:p w14:paraId="1B453772" w14:textId="77777777" w:rsidR="0078364F" w:rsidRDefault="00000000">
      <w:pPr>
        <w:pStyle w:val="Heading2"/>
      </w:pPr>
      <w:r>
        <w:lastRenderedPageBreak/>
        <w:t>2. List names and descriptions of products that are not sold</w:t>
      </w:r>
    </w:p>
    <w:p w14:paraId="496CD02E" w14:textId="03B13647" w:rsidR="0078364F" w:rsidRDefault="00000000">
      <w:r>
        <w:t>Query:</w:t>
      </w:r>
    </w:p>
    <w:p w14:paraId="407BE340" w14:textId="7718C5D7" w:rsidR="00167D7F" w:rsidRDefault="00167D7F">
      <w:r>
        <w:rPr>
          <w:noProof/>
        </w:rPr>
        <w:drawing>
          <wp:inline distT="0" distB="0" distL="0" distR="0" wp14:anchorId="0C6AAEF0" wp14:editId="086E3543">
            <wp:extent cx="5257800" cy="914400"/>
            <wp:effectExtent l="0" t="0" r="0" b="0"/>
            <wp:docPr id="888362145"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62145" name="Picture 3" descr="A black background with white text&#10;&#10;Description automatically generated"/>
                    <pic:cNvPicPr/>
                  </pic:nvPicPr>
                  <pic:blipFill>
                    <a:blip r:embed="rId8"/>
                    <a:stretch>
                      <a:fillRect/>
                    </a:stretch>
                  </pic:blipFill>
                  <pic:spPr>
                    <a:xfrm>
                      <a:off x="0" y="0"/>
                      <a:ext cx="5257800" cy="914400"/>
                    </a:xfrm>
                    <a:prstGeom prst="rect">
                      <a:avLst/>
                    </a:prstGeom>
                  </pic:spPr>
                </pic:pic>
              </a:graphicData>
            </a:graphic>
          </wp:inline>
        </w:drawing>
      </w:r>
    </w:p>
    <w:p w14:paraId="091184F6" w14:textId="77777777" w:rsidR="0078364F" w:rsidRDefault="00000000">
      <w:r>
        <w:t>Explanation: This query lists all products that are not being sold by any merchant. It finds products that don’t have corresponding records in the sell table.</w:t>
      </w:r>
    </w:p>
    <w:p w14:paraId="40A54C79" w14:textId="4C899E7A" w:rsidR="00167D7F" w:rsidRDefault="00167D7F">
      <w:pPr>
        <w:pStyle w:val="Heading2"/>
      </w:pPr>
      <w:r>
        <w:rPr>
          <w:noProof/>
        </w:rPr>
        <w:drawing>
          <wp:inline distT="0" distB="0" distL="0" distR="0" wp14:anchorId="569191E6" wp14:editId="22F77FDB">
            <wp:extent cx="2819400" cy="825500"/>
            <wp:effectExtent l="0" t="0" r="0" b="0"/>
            <wp:docPr id="1308688228"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88228" name="Picture 4" descr="A black screen with white text&#10;&#10;Description automatically generated"/>
                    <pic:cNvPicPr/>
                  </pic:nvPicPr>
                  <pic:blipFill>
                    <a:blip r:embed="rId9"/>
                    <a:stretch>
                      <a:fillRect/>
                    </a:stretch>
                  </pic:blipFill>
                  <pic:spPr>
                    <a:xfrm>
                      <a:off x="0" y="0"/>
                      <a:ext cx="2819400" cy="825500"/>
                    </a:xfrm>
                    <a:prstGeom prst="rect">
                      <a:avLst/>
                    </a:prstGeom>
                  </pic:spPr>
                </pic:pic>
              </a:graphicData>
            </a:graphic>
          </wp:inline>
        </w:drawing>
      </w:r>
    </w:p>
    <w:p w14:paraId="0CE6C68B" w14:textId="77777777" w:rsidR="00167D7F" w:rsidRDefault="00167D7F">
      <w:pPr>
        <w:pStyle w:val="Heading2"/>
      </w:pPr>
    </w:p>
    <w:p w14:paraId="627DD039" w14:textId="2073934D" w:rsidR="0078364F" w:rsidRDefault="00000000">
      <w:pPr>
        <w:pStyle w:val="Heading2"/>
      </w:pPr>
      <w:r>
        <w:t>3. How many customers bought SATA drives but not any routers?</w:t>
      </w:r>
    </w:p>
    <w:p w14:paraId="08A6E16F" w14:textId="205ACFC6" w:rsidR="0078364F" w:rsidRDefault="00000000" w:rsidP="00167D7F">
      <w:r>
        <w:t>Query:</w:t>
      </w:r>
      <w:r w:rsidR="00167D7F">
        <w:rPr>
          <w:noProof/>
        </w:rPr>
        <w:drawing>
          <wp:inline distT="0" distB="0" distL="0" distR="0" wp14:anchorId="56E1AFED" wp14:editId="44F024FD">
            <wp:extent cx="5486400" cy="1200785"/>
            <wp:effectExtent l="0" t="0" r="0" b="5715"/>
            <wp:docPr id="33403904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39043" name="Picture 5" descr="A screen shot of a computer&#10;&#10;Description automatically generated"/>
                    <pic:cNvPicPr/>
                  </pic:nvPicPr>
                  <pic:blipFill>
                    <a:blip r:embed="rId10"/>
                    <a:stretch>
                      <a:fillRect/>
                    </a:stretch>
                  </pic:blipFill>
                  <pic:spPr>
                    <a:xfrm>
                      <a:off x="0" y="0"/>
                      <a:ext cx="5486400" cy="1200785"/>
                    </a:xfrm>
                    <a:prstGeom prst="rect">
                      <a:avLst/>
                    </a:prstGeom>
                  </pic:spPr>
                </pic:pic>
              </a:graphicData>
            </a:graphic>
          </wp:inline>
        </w:drawing>
      </w:r>
    </w:p>
    <w:p w14:paraId="0523210A" w14:textId="4BC7D86C" w:rsidR="0078364F" w:rsidRDefault="00000000">
      <w:r>
        <w:t>Explanation: This query counts the number of unique customers who purchased SATA drives but did not purchase routers, by filtering the products table based on product names.</w:t>
      </w:r>
    </w:p>
    <w:p w14:paraId="4CC69142" w14:textId="37EAEBC9" w:rsidR="00167D7F" w:rsidRDefault="00167D7F">
      <w:r>
        <w:rPr>
          <w:noProof/>
        </w:rPr>
        <w:drawing>
          <wp:inline distT="0" distB="0" distL="0" distR="0" wp14:anchorId="4A644547" wp14:editId="58685FB9">
            <wp:extent cx="1701800" cy="609600"/>
            <wp:effectExtent l="0" t="0" r="0" b="0"/>
            <wp:docPr id="1794930707"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30707" name="Picture 6" descr="A black screen with white text&#10;&#10;Description automatically generated"/>
                    <pic:cNvPicPr/>
                  </pic:nvPicPr>
                  <pic:blipFill>
                    <a:blip r:embed="rId11"/>
                    <a:stretch>
                      <a:fillRect/>
                    </a:stretch>
                  </pic:blipFill>
                  <pic:spPr>
                    <a:xfrm>
                      <a:off x="0" y="0"/>
                      <a:ext cx="1701800" cy="609600"/>
                    </a:xfrm>
                    <a:prstGeom prst="rect">
                      <a:avLst/>
                    </a:prstGeom>
                  </pic:spPr>
                </pic:pic>
              </a:graphicData>
            </a:graphic>
          </wp:inline>
        </w:drawing>
      </w:r>
    </w:p>
    <w:p w14:paraId="2375400F" w14:textId="77777777" w:rsidR="0078364F" w:rsidRDefault="00000000">
      <w:pPr>
        <w:pStyle w:val="Heading2"/>
      </w:pPr>
      <w:r>
        <w:t>4. HP has a 20% sale on all its Networking products</w:t>
      </w:r>
    </w:p>
    <w:p w14:paraId="355C1348" w14:textId="77777777" w:rsidR="00167D7F" w:rsidRDefault="00000000">
      <w:r>
        <w:t>Query:</w:t>
      </w:r>
    </w:p>
    <w:p w14:paraId="64274821" w14:textId="1412EEB3" w:rsidR="0078364F" w:rsidRDefault="00167D7F">
      <w:r>
        <w:rPr>
          <w:noProof/>
        </w:rPr>
        <w:lastRenderedPageBreak/>
        <w:drawing>
          <wp:inline distT="0" distB="0" distL="0" distR="0" wp14:anchorId="5E18C186" wp14:editId="7FCDC531">
            <wp:extent cx="4495800" cy="1524000"/>
            <wp:effectExtent l="0" t="0" r="0" b="0"/>
            <wp:docPr id="1284901347" name="Picture 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01347" name="Picture 7" descr="A black screen with white text&#10;&#10;Description automatically generated"/>
                    <pic:cNvPicPr/>
                  </pic:nvPicPr>
                  <pic:blipFill>
                    <a:blip r:embed="rId12"/>
                    <a:stretch>
                      <a:fillRect/>
                    </a:stretch>
                  </pic:blipFill>
                  <pic:spPr>
                    <a:xfrm>
                      <a:off x="0" y="0"/>
                      <a:ext cx="4495800" cy="1524000"/>
                    </a:xfrm>
                    <a:prstGeom prst="rect">
                      <a:avLst/>
                    </a:prstGeom>
                  </pic:spPr>
                </pic:pic>
              </a:graphicData>
            </a:graphic>
          </wp:inline>
        </w:drawing>
      </w:r>
    </w:p>
    <w:p w14:paraId="60577FFB" w14:textId="17D5B48D" w:rsidR="00167D7F" w:rsidRDefault="00000000" w:rsidP="00167D7F">
      <w:r>
        <w:t>Explanation: This query applies a 20% discount to all HP Networking products by updating the price in the sell table.</w:t>
      </w:r>
    </w:p>
    <w:p w14:paraId="256E0B9D" w14:textId="0C5CD4AC" w:rsidR="0078364F" w:rsidRDefault="00167D7F">
      <w:r>
        <w:rPr>
          <w:noProof/>
        </w:rPr>
        <w:drawing>
          <wp:inline distT="0" distB="0" distL="0" distR="0" wp14:anchorId="2B10F374" wp14:editId="119D34C2">
            <wp:extent cx="4508500" cy="228600"/>
            <wp:effectExtent l="0" t="0" r="0" b="0"/>
            <wp:docPr id="4829516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51656" name="Picture 482951656"/>
                    <pic:cNvPicPr/>
                  </pic:nvPicPr>
                  <pic:blipFill>
                    <a:blip r:embed="rId13"/>
                    <a:stretch>
                      <a:fillRect/>
                    </a:stretch>
                  </pic:blipFill>
                  <pic:spPr>
                    <a:xfrm>
                      <a:off x="0" y="0"/>
                      <a:ext cx="4508500" cy="228600"/>
                    </a:xfrm>
                    <a:prstGeom prst="rect">
                      <a:avLst/>
                    </a:prstGeom>
                  </pic:spPr>
                </pic:pic>
              </a:graphicData>
            </a:graphic>
          </wp:inline>
        </w:drawing>
      </w:r>
    </w:p>
    <w:p w14:paraId="09C052B1" w14:textId="77777777" w:rsidR="0078364F" w:rsidRDefault="00000000">
      <w:pPr>
        <w:pStyle w:val="Heading2"/>
      </w:pPr>
      <w:r>
        <w:t>5. What did Uriel Whitney order from Acer?</w:t>
      </w:r>
    </w:p>
    <w:p w14:paraId="3BE748CB" w14:textId="77777777" w:rsidR="00167D7F" w:rsidRDefault="00000000">
      <w:r>
        <w:t>Query:</w:t>
      </w:r>
    </w:p>
    <w:p w14:paraId="3230FCCF" w14:textId="6AE059F0" w:rsidR="0078364F" w:rsidRDefault="00167D7F">
      <w:r>
        <w:rPr>
          <w:noProof/>
        </w:rPr>
        <w:drawing>
          <wp:inline distT="0" distB="0" distL="0" distR="0" wp14:anchorId="0CFAE37C" wp14:editId="60D873D3">
            <wp:extent cx="4889500" cy="2400300"/>
            <wp:effectExtent l="0" t="0" r="0" b="0"/>
            <wp:docPr id="25857802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78026" name="Picture 9" descr="A screen shot of a computer&#10;&#10;Description automatically generated"/>
                    <pic:cNvPicPr/>
                  </pic:nvPicPr>
                  <pic:blipFill>
                    <a:blip r:embed="rId14"/>
                    <a:stretch>
                      <a:fillRect/>
                    </a:stretch>
                  </pic:blipFill>
                  <pic:spPr>
                    <a:xfrm>
                      <a:off x="0" y="0"/>
                      <a:ext cx="4889500" cy="2400300"/>
                    </a:xfrm>
                    <a:prstGeom prst="rect">
                      <a:avLst/>
                    </a:prstGeom>
                  </pic:spPr>
                </pic:pic>
              </a:graphicData>
            </a:graphic>
          </wp:inline>
        </w:drawing>
      </w:r>
    </w:p>
    <w:p w14:paraId="12FEF74B" w14:textId="77777777" w:rsidR="0078364F" w:rsidRDefault="00000000">
      <w:r>
        <w:t>Explanation: This query retrieves the names and prices of the products ordered by Uriel Whitney from Acer.</w:t>
      </w:r>
    </w:p>
    <w:p w14:paraId="67406082" w14:textId="07F0F995" w:rsidR="00167D7F" w:rsidRDefault="00167D7F">
      <w:pPr>
        <w:pStyle w:val="Heading1"/>
      </w:pPr>
      <w:r>
        <w:rPr>
          <w:noProof/>
        </w:rPr>
        <w:lastRenderedPageBreak/>
        <w:drawing>
          <wp:inline distT="0" distB="0" distL="0" distR="0" wp14:anchorId="42A38166" wp14:editId="6B6F4A93">
            <wp:extent cx="3886200" cy="7772400"/>
            <wp:effectExtent l="0" t="0" r="0" b="0"/>
            <wp:docPr id="69693074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30740" name="Picture 10" descr="A screen shot of a computer&#10;&#10;Description automatically generated"/>
                    <pic:cNvPicPr/>
                  </pic:nvPicPr>
                  <pic:blipFill>
                    <a:blip r:embed="rId15"/>
                    <a:stretch>
                      <a:fillRect/>
                    </a:stretch>
                  </pic:blipFill>
                  <pic:spPr>
                    <a:xfrm>
                      <a:off x="0" y="0"/>
                      <a:ext cx="3886200" cy="7772400"/>
                    </a:xfrm>
                    <a:prstGeom prst="rect">
                      <a:avLst/>
                    </a:prstGeom>
                  </pic:spPr>
                </pic:pic>
              </a:graphicData>
            </a:graphic>
          </wp:inline>
        </w:drawing>
      </w:r>
    </w:p>
    <w:p w14:paraId="30D77B59" w14:textId="77777777" w:rsidR="00167D7F" w:rsidRDefault="00167D7F" w:rsidP="00167D7F">
      <w:pPr>
        <w:pStyle w:val="Heading2"/>
      </w:pPr>
    </w:p>
    <w:p w14:paraId="69FA7EAA" w14:textId="7D798E1D" w:rsidR="00167D7F" w:rsidRDefault="00167D7F" w:rsidP="00167D7F">
      <w:pPr>
        <w:pStyle w:val="Heading2"/>
      </w:pPr>
      <w:r>
        <w:lastRenderedPageBreak/>
        <w:t>6</w:t>
      </w:r>
      <w:r>
        <w:t xml:space="preserve">. </w:t>
      </w:r>
      <w:r w:rsidRPr="00167D7F">
        <w:t>List the annual total sales for each company</w:t>
      </w:r>
      <w:r>
        <w:t>.</w:t>
      </w:r>
    </w:p>
    <w:p w14:paraId="3B4DE24D" w14:textId="658B91F8" w:rsidR="00E05565" w:rsidRPr="00E05565" w:rsidRDefault="00E05565" w:rsidP="00E05565">
      <w:r>
        <w:t>Query:</w:t>
      </w:r>
    </w:p>
    <w:p w14:paraId="4CD046B9" w14:textId="3416CDB3" w:rsidR="00E05565" w:rsidRDefault="00E05565" w:rsidP="00E05565">
      <w:r>
        <w:rPr>
          <w:noProof/>
        </w:rPr>
        <w:drawing>
          <wp:inline distT="0" distB="0" distL="0" distR="0" wp14:anchorId="4C2D8B49" wp14:editId="109EB873">
            <wp:extent cx="5486400" cy="1856740"/>
            <wp:effectExtent l="0" t="0" r="0" b="0"/>
            <wp:docPr id="67974920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49201" name="Picture 11" descr="A screen shot of a computer&#10;&#10;Description automatically generated"/>
                    <pic:cNvPicPr/>
                  </pic:nvPicPr>
                  <pic:blipFill>
                    <a:blip r:embed="rId16"/>
                    <a:stretch>
                      <a:fillRect/>
                    </a:stretch>
                  </pic:blipFill>
                  <pic:spPr>
                    <a:xfrm>
                      <a:off x="0" y="0"/>
                      <a:ext cx="5486400" cy="1856740"/>
                    </a:xfrm>
                    <a:prstGeom prst="rect">
                      <a:avLst/>
                    </a:prstGeom>
                  </pic:spPr>
                </pic:pic>
              </a:graphicData>
            </a:graphic>
          </wp:inline>
        </w:drawing>
      </w:r>
    </w:p>
    <w:p w14:paraId="69DE0F29" w14:textId="06F88E83" w:rsidR="00E05565" w:rsidRDefault="00E05565" w:rsidP="00E05565"/>
    <w:p w14:paraId="45325E92" w14:textId="1913ADD0" w:rsidR="00E05565" w:rsidRDefault="00E05565" w:rsidP="00E05565">
      <w:pPr>
        <w:pStyle w:val="NormalWeb"/>
      </w:pPr>
      <w:r>
        <w:t xml:space="preserve">Explanation: </w:t>
      </w:r>
      <w:r>
        <w:t>The query calculates the total sales for each merchant by multiplying the price of products sold by the quantity, grouped by merchant and year.</w:t>
      </w:r>
    </w:p>
    <w:p w14:paraId="22FFB172" w14:textId="451B8C64" w:rsidR="00E05565" w:rsidRDefault="00E05565" w:rsidP="00E05565">
      <w:pPr>
        <w:pStyle w:val="NormalWeb"/>
      </w:pPr>
      <w:r>
        <w:rPr>
          <w:noProof/>
        </w:rPr>
        <w:lastRenderedPageBreak/>
        <w:drawing>
          <wp:inline distT="0" distB="0" distL="0" distR="0" wp14:anchorId="4CE5AE7F" wp14:editId="7451EAFD">
            <wp:extent cx="2806700" cy="6248400"/>
            <wp:effectExtent l="0" t="0" r="0" b="0"/>
            <wp:docPr id="1094362293"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62293" name="Picture 12" descr="A screenshot of a computer screen&#10;&#10;Description automatically generated"/>
                    <pic:cNvPicPr/>
                  </pic:nvPicPr>
                  <pic:blipFill>
                    <a:blip r:embed="rId17"/>
                    <a:stretch>
                      <a:fillRect/>
                    </a:stretch>
                  </pic:blipFill>
                  <pic:spPr>
                    <a:xfrm>
                      <a:off x="0" y="0"/>
                      <a:ext cx="2806700" cy="6248400"/>
                    </a:xfrm>
                    <a:prstGeom prst="rect">
                      <a:avLst/>
                    </a:prstGeom>
                  </pic:spPr>
                </pic:pic>
              </a:graphicData>
            </a:graphic>
          </wp:inline>
        </w:drawing>
      </w:r>
    </w:p>
    <w:p w14:paraId="087FD950" w14:textId="441E3672" w:rsidR="00E05565" w:rsidRDefault="00E05565" w:rsidP="00E05565"/>
    <w:p w14:paraId="561B890E" w14:textId="7965CF86" w:rsidR="00E05565" w:rsidRDefault="00E05565" w:rsidP="00E05565"/>
    <w:p w14:paraId="51D74808" w14:textId="4AF33A97" w:rsidR="00E05565" w:rsidRDefault="00E05565" w:rsidP="00E05565"/>
    <w:p w14:paraId="701B8AF8" w14:textId="6BAF3D4F" w:rsidR="00E05565" w:rsidRDefault="00E05565" w:rsidP="00E05565"/>
    <w:p w14:paraId="3CCFEB39" w14:textId="77777777" w:rsidR="00E05565" w:rsidRPr="00E05565" w:rsidRDefault="00E05565" w:rsidP="00E05565"/>
    <w:p w14:paraId="639F97BC" w14:textId="72D4526F" w:rsidR="00167D7F" w:rsidRDefault="00167D7F" w:rsidP="00167D7F">
      <w:pPr>
        <w:pStyle w:val="Heading2"/>
      </w:pPr>
      <w:r>
        <w:lastRenderedPageBreak/>
        <w:t>7</w:t>
      </w:r>
      <w:r>
        <w:t xml:space="preserve">. </w:t>
      </w:r>
      <w:r w:rsidR="00E05565" w:rsidRPr="00E05565">
        <w:t>Which company had the highest annual revenue and in what year?</w:t>
      </w:r>
    </w:p>
    <w:p w14:paraId="566B567F" w14:textId="377950D1" w:rsidR="00E05565" w:rsidRPr="00E05565" w:rsidRDefault="00E05565" w:rsidP="00E05565">
      <w:r>
        <w:t>Query:</w:t>
      </w:r>
    </w:p>
    <w:p w14:paraId="70A0D7CB" w14:textId="0F7FB65D" w:rsidR="00E05565" w:rsidRDefault="00E05565" w:rsidP="00E05565">
      <w:r>
        <w:rPr>
          <w:noProof/>
        </w:rPr>
        <w:drawing>
          <wp:inline distT="0" distB="0" distL="0" distR="0" wp14:anchorId="6915B2B1" wp14:editId="652C62B9">
            <wp:extent cx="5486400" cy="2384425"/>
            <wp:effectExtent l="0" t="0" r="0" b="3175"/>
            <wp:docPr id="1852369688"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69688" name="Picture 13" descr="A screen shot of a computer&#10;&#10;Description automatically generated"/>
                    <pic:cNvPicPr/>
                  </pic:nvPicPr>
                  <pic:blipFill>
                    <a:blip r:embed="rId18"/>
                    <a:stretch>
                      <a:fillRect/>
                    </a:stretch>
                  </pic:blipFill>
                  <pic:spPr>
                    <a:xfrm>
                      <a:off x="0" y="0"/>
                      <a:ext cx="5486400" cy="2384425"/>
                    </a:xfrm>
                    <a:prstGeom prst="rect">
                      <a:avLst/>
                    </a:prstGeom>
                  </pic:spPr>
                </pic:pic>
              </a:graphicData>
            </a:graphic>
          </wp:inline>
        </w:drawing>
      </w:r>
    </w:p>
    <w:p w14:paraId="0CFF375E" w14:textId="77777777" w:rsidR="00E05565" w:rsidRDefault="00E05565" w:rsidP="00E05565">
      <w:pPr>
        <w:pStyle w:val="NormalWeb"/>
      </w:pPr>
      <w:r>
        <w:t>This query finds the total sales for each merchant by multiplying the product price by the number of items available. It then lists the merchants by sales, showing the one with the highest sales for a year.</w:t>
      </w:r>
    </w:p>
    <w:p w14:paraId="3183BA4B" w14:textId="2A199790" w:rsidR="00E05565" w:rsidRPr="00E05565" w:rsidRDefault="00E05565" w:rsidP="00E05565">
      <w:r>
        <w:rPr>
          <w:noProof/>
        </w:rPr>
        <w:drawing>
          <wp:inline distT="0" distB="0" distL="0" distR="0" wp14:anchorId="32D83466" wp14:editId="749033C7">
            <wp:extent cx="2959100" cy="546100"/>
            <wp:effectExtent l="0" t="0" r="0" b="0"/>
            <wp:docPr id="555113509" name="Picture 1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13509" name="Picture 14" descr="A black and white text&#10;&#10;Description automatically generated"/>
                    <pic:cNvPicPr/>
                  </pic:nvPicPr>
                  <pic:blipFill>
                    <a:blip r:embed="rId19"/>
                    <a:stretch>
                      <a:fillRect/>
                    </a:stretch>
                  </pic:blipFill>
                  <pic:spPr>
                    <a:xfrm>
                      <a:off x="0" y="0"/>
                      <a:ext cx="2959100" cy="546100"/>
                    </a:xfrm>
                    <a:prstGeom prst="rect">
                      <a:avLst/>
                    </a:prstGeom>
                  </pic:spPr>
                </pic:pic>
              </a:graphicData>
            </a:graphic>
          </wp:inline>
        </w:drawing>
      </w:r>
    </w:p>
    <w:p w14:paraId="043AF2DF" w14:textId="5B1F5932" w:rsidR="00167D7F" w:rsidRDefault="00167D7F" w:rsidP="00167D7F">
      <w:pPr>
        <w:pStyle w:val="Heading2"/>
      </w:pPr>
      <w:r>
        <w:t>8.</w:t>
      </w:r>
      <w:r w:rsidR="00E05565">
        <w:t xml:space="preserve"> </w:t>
      </w:r>
      <w:r w:rsidR="00E05565" w:rsidRPr="00E05565">
        <w:t>On average, what was the cheapest shipping method used ever?</w:t>
      </w:r>
    </w:p>
    <w:p w14:paraId="5CADAF66" w14:textId="111A5372" w:rsidR="00E05565" w:rsidRDefault="00E05565" w:rsidP="00E05565">
      <w:r>
        <w:t xml:space="preserve">Query: </w:t>
      </w:r>
    </w:p>
    <w:p w14:paraId="3A0001B9" w14:textId="746EDAD0" w:rsidR="00E05565" w:rsidRDefault="00E05565" w:rsidP="00E05565">
      <w:r>
        <w:rPr>
          <w:noProof/>
        </w:rPr>
        <w:drawing>
          <wp:inline distT="0" distB="0" distL="0" distR="0" wp14:anchorId="4382AED1" wp14:editId="4AA9F027">
            <wp:extent cx="5486400" cy="1294130"/>
            <wp:effectExtent l="0" t="0" r="0" b="1270"/>
            <wp:docPr id="1062838783" name="Picture 1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8783" name="Picture 15" descr="A black screen with white text&#10;&#10;Description automatically generated"/>
                    <pic:cNvPicPr/>
                  </pic:nvPicPr>
                  <pic:blipFill>
                    <a:blip r:embed="rId20"/>
                    <a:stretch>
                      <a:fillRect/>
                    </a:stretch>
                  </pic:blipFill>
                  <pic:spPr>
                    <a:xfrm>
                      <a:off x="0" y="0"/>
                      <a:ext cx="5486400" cy="1294130"/>
                    </a:xfrm>
                    <a:prstGeom prst="rect">
                      <a:avLst/>
                    </a:prstGeom>
                  </pic:spPr>
                </pic:pic>
              </a:graphicData>
            </a:graphic>
          </wp:inline>
        </w:drawing>
      </w:r>
    </w:p>
    <w:p w14:paraId="0C1AD7DF" w14:textId="7CD838E2" w:rsidR="006E5F1A" w:rsidRDefault="00E05565" w:rsidP="006E5F1A">
      <w:pPr>
        <w:pStyle w:val="NormalWeb"/>
      </w:pPr>
      <w:r>
        <w:t>Explanation:</w:t>
      </w:r>
      <w:r w:rsidR="006E5F1A">
        <w:t xml:space="preserve"> </w:t>
      </w:r>
      <w:r w:rsidR="006E5F1A">
        <w:t>This query finds the average shipping cost for each shipping method. It lists them from the cheapest to the most expensive and shows the one with the lowest average cost.</w:t>
      </w:r>
    </w:p>
    <w:p w14:paraId="540992CA" w14:textId="6B445DE7" w:rsidR="00E05565" w:rsidRPr="00E05565" w:rsidRDefault="006E5F1A" w:rsidP="00E05565">
      <w:r>
        <w:rPr>
          <w:noProof/>
        </w:rPr>
        <w:drawing>
          <wp:inline distT="0" distB="0" distL="0" distR="0" wp14:anchorId="38D36998" wp14:editId="2186BDAB">
            <wp:extent cx="2844800" cy="723900"/>
            <wp:effectExtent l="0" t="0" r="0" b="0"/>
            <wp:docPr id="395593416" name="Picture 17"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93416" name="Picture 16" descr="A black and white screen with white text&#10;&#10;Description automatically generated"/>
                    <pic:cNvPicPr/>
                  </pic:nvPicPr>
                  <pic:blipFill>
                    <a:blip r:embed="rId21"/>
                    <a:stretch>
                      <a:fillRect/>
                    </a:stretch>
                  </pic:blipFill>
                  <pic:spPr>
                    <a:xfrm>
                      <a:off x="0" y="0"/>
                      <a:ext cx="2844800" cy="723900"/>
                    </a:xfrm>
                    <a:prstGeom prst="rect">
                      <a:avLst/>
                    </a:prstGeom>
                  </pic:spPr>
                </pic:pic>
              </a:graphicData>
            </a:graphic>
          </wp:inline>
        </w:drawing>
      </w:r>
    </w:p>
    <w:p w14:paraId="7F78B744" w14:textId="0E0B431F" w:rsidR="00167D7F" w:rsidRDefault="00167D7F" w:rsidP="00167D7F">
      <w:pPr>
        <w:pStyle w:val="Heading2"/>
      </w:pPr>
      <w:r>
        <w:lastRenderedPageBreak/>
        <w:t>9</w:t>
      </w:r>
      <w:r>
        <w:t xml:space="preserve">. </w:t>
      </w:r>
      <w:r w:rsidR="00E05565" w:rsidRPr="00E05565">
        <w:t xml:space="preserve">What is the </w:t>
      </w:r>
      <w:r w:rsidR="00E05565" w:rsidRPr="00E05565">
        <w:t>best</w:t>
      </w:r>
      <w:r w:rsidR="00E05565">
        <w:t xml:space="preserve"> sold</w:t>
      </w:r>
      <w:r w:rsidR="00E05565" w:rsidRPr="00E05565">
        <w:t xml:space="preserve"> ($) category for each company?</w:t>
      </w:r>
    </w:p>
    <w:p w14:paraId="611AAA0B" w14:textId="443B89A7" w:rsidR="006E5F1A" w:rsidRDefault="006E5F1A" w:rsidP="006E5F1A">
      <w:r>
        <w:t xml:space="preserve">Query: </w:t>
      </w:r>
    </w:p>
    <w:p w14:paraId="3B1CA7D5" w14:textId="151417E5" w:rsidR="006E5F1A" w:rsidRDefault="006E5F1A" w:rsidP="006E5F1A">
      <w:r>
        <w:rPr>
          <w:noProof/>
        </w:rPr>
        <w:drawing>
          <wp:inline distT="0" distB="0" distL="0" distR="0" wp14:anchorId="652AC074" wp14:editId="02265EEB">
            <wp:extent cx="5486400" cy="1753870"/>
            <wp:effectExtent l="0" t="0" r="0" b="0"/>
            <wp:docPr id="2048479330" name="Picture 1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79330" name="Picture 18" descr="A screen shot of a computer code&#10;&#10;Description automatically generated"/>
                    <pic:cNvPicPr/>
                  </pic:nvPicPr>
                  <pic:blipFill>
                    <a:blip r:embed="rId22"/>
                    <a:stretch>
                      <a:fillRect/>
                    </a:stretch>
                  </pic:blipFill>
                  <pic:spPr>
                    <a:xfrm>
                      <a:off x="0" y="0"/>
                      <a:ext cx="5486400" cy="1753870"/>
                    </a:xfrm>
                    <a:prstGeom prst="rect">
                      <a:avLst/>
                    </a:prstGeom>
                  </pic:spPr>
                </pic:pic>
              </a:graphicData>
            </a:graphic>
          </wp:inline>
        </w:drawing>
      </w:r>
    </w:p>
    <w:p w14:paraId="3EE55A5A" w14:textId="7FC7F4F9" w:rsidR="006E5F1A" w:rsidRDefault="006E5F1A" w:rsidP="006E5F1A"/>
    <w:p w14:paraId="6F726B62" w14:textId="77777777" w:rsidR="006E5F1A" w:rsidRDefault="006E5F1A" w:rsidP="006E5F1A">
      <w:pPr>
        <w:pStyle w:val="NormalWeb"/>
      </w:pPr>
      <w:r>
        <w:t xml:space="preserve">Explanation: </w:t>
      </w:r>
      <w:r>
        <w:t>This query finds out which product category makes the most money for each company. It does this by multiplying the price of each product by the number of items available and adding up the total for each category. Then, it shows the results, starting with the category that made the most money.</w:t>
      </w:r>
    </w:p>
    <w:p w14:paraId="350E0332" w14:textId="552AD40D" w:rsidR="006E5F1A" w:rsidRDefault="006E5F1A" w:rsidP="006E5F1A">
      <w:r>
        <w:rPr>
          <w:noProof/>
        </w:rPr>
        <w:drawing>
          <wp:inline distT="0" distB="0" distL="0" distR="0" wp14:anchorId="6715DE0C" wp14:editId="55E21241">
            <wp:extent cx="3136900" cy="3340100"/>
            <wp:effectExtent l="0" t="0" r="0" b="0"/>
            <wp:docPr id="1988856701" name="Picture 19" descr="A black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56701" name="Picture 19" descr="A black and white table with white text&#10;&#10;Description automatically generated"/>
                    <pic:cNvPicPr/>
                  </pic:nvPicPr>
                  <pic:blipFill>
                    <a:blip r:embed="rId23"/>
                    <a:stretch>
                      <a:fillRect/>
                    </a:stretch>
                  </pic:blipFill>
                  <pic:spPr>
                    <a:xfrm>
                      <a:off x="0" y="0"/>
                      <a:ext cx="3136900" cy="3340100"/>
                    </a:xfrm>
                    <a:prstGeom prst="rect">
                      <a:avLst/>
                    </a:prstGeom>
                  </pic:spPr>
                </pic:pic>
              </a:graphicData>
            </a:graphic>
          </wp:inline>
        </w:drawing>
      </w:r>
    </w:p>
    <w:p w14:paraId="6BD7384F" w14:textId="77777777" w:rsidR="006E5F1A" w:rsidRDefault="006E5F1A" w:rsidP="006E5F1A"/>
    <w:p w14:paraId="1EE704B7" w14:textId="77777777" w:rsidR="006E5F1A" w:rsidRPr="006E5F1A" w:rsidRDefault="006E5F1A" w:rsidP="006E5F1A"/>
    <w:p w14:paraId="5978844F" w14:textId="69614881" w:rsidR="00167D7F" w:rsidRPr="00167D7F" w:rsidRDefault="00167D7F" w:rsidP="00E05565">
      <w:pPr>
        <w:pStyle w:val="Heading2"/>
      </w:pPr>
      <w:r>
        <w:lastRenderedPageBreak/>
        <w:t>10</w:t>
      </w:r>
      <w:r>
        <w:t xml:space="preserve">. </w:t>
      </w:r>
      <w:r w:rsidR="00E05565" w:rsidRPr="00E05565">
        <w:t>For each company, find out which customers have spent the most and the least amounts</w:t>
      </w:r>
    </w:p>
    <w:p w14:paraId="0F6B7D42" w14:textId="29B0F870" w:rsidR="006E5F1A" w:rsidRDefault="006E5F1A" w:rsidP="00167D7F"/>
    <w:p w14:paraId="08BF2D45" w14:textId="2A9F9AE4" w:rsidR="00167D7F" w:rsidRDefault="006E5F1A" w:rsidP="006E5F1A">
      <w:r>
        <w:t>Query:</w:t>
      </w:r>
      <w:r>
        <w:rPr>
          <w:noProof/>
        </w:rPr>
        <w:drawing>
          <wp:inline distT="0" distB="0" distL="0" distR="0" wp14:anchorId="050A6E59" wp14:editId="675368DF">
            <wp:extent cx="5486400" cy="2005965"/>
            <wp:effectExtent l="0" t="0" r="0" b="635"/>
            <wp:docPr id="957080750"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80750" name="Picture 21" descr="A screen shot of a computer program&#10;&#10;Description automatically generated"/>
                    <pic:cNvPicPr/>
                  </pic:nvPicPr>
                  <pic:blipFill>
                    <a:blip r:embed="rId24"/>
                    <a:stretch>
                      <a:fillRect/>
                    </a:stretch>
                  </pic:blipFill>
                  <pic:spPr>
                    <a:xfrm>
                      <a:off x="0" y="0"/>
                      <a:ext cx="5486400" cy="2005965"/>
                    </a:xfrm>
                    <a:prstGeom prst="rect">
                      <a:avLst/>
                    </a:prstGeom>
                  </pic:spPr>
                </pic:pic>
              </a:graphicData>
            </a:graphic>
          </wp:inline>
        </w:drawing>
      </w:r>
    </w:p>
    <w:p w14:paraId="4805F458" w14:textId="277BB3CE" w:rsidR="006E5F1A" w:rsidRDefault="006E5F1A" w:rsidP="006E5F1A"/>
    <w:p w14:paraId="3048D60C" w14:textId="77777777" w:rsidR="006E5F1A" w:rsidRDefault="006E5F1A" w:rsidP="006E5F1A">
      <w:pPr>
        <w:pStyle w:val="NormalWeb"/>
      </w:pPr>
      <w:r>
        <w:t xml:space="preserve">Explanation: </w:t>
      </w:r>
      <w:r>
        <w:t>This query finds out how much each customer spent with each company. It adds up the price of products, multiplied by the number of items available, for each customer and company. Then it shows the results from the highest spender to the lowest.</w:t>
      </w:r>
    </w:p>
    <w:p w14:paraId="4FADA586" w14:textId="75484480" w:rsidR="006E5F1A" w:rsidRDefault="006E5F1A" w:rsidP="006E5F1A"/>
    <w:p w14:paraId="761B5CF6" w14:textId="1BD0821D" w:rsidR="00167D7F" w:rsidRDefault="006E5F1A">
      <w:pPr>
        <w:pStyle w:val="Heading1"/>
      </w:pPr>
      <w:r>
        <w:rPr>
          <w:noProof/>
        </w:rPr>
        <w:lastRenderedPageBreak/>
        <w:drawing>
          <wp:inline distT="0" distB="0" distL="0" distR="0" wp14:anchorId="291C4F61" wp14:editId="20567090">
            <wp:extent cx="3987800" cy="7086600"/>
            <wp:effectExtent l="0" t="0" r="0" b="0"/>
            <wp:docPr id="253189222" name="Picture 20"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89222" name="Picture 20" descr="A screenshot of a black screen&#10;&#10;Description automatically generated"/>
                    <pic:cNvPicPr/>
                  </pic:nvPicPr>
                  <pic:blipFill>
                    <a:blip r:embed="rId25"/>
                    <a:stretch>
                      <a:fillRect/>
                    </a:stretch>
                  </pic:blipFill>
                  <pic:spPr>
                    <a:xfrm>
                      <a:off x="0" y="0"/>
                      <a:ext cx="3987800" cy="7086600"/>
                    </a:xfrm>
                    <a:prstGeom prst="rect">
                      <a:avLst/>
                    </a:prstGeom>
                  </pic:spPr>
                </pic:pic>
              </a:graphicData>
            </a:graphic>
          </wp:inline>
        </w:drawing>
      </w:r>
    </w:p>
    <w:p w14:paraId="76D6C7F3" w14:textId="77777777" w:rsidR="00167D7F" w:rsidRDefault="00167D7F">
      <w:pPr>
        <w:pStyle w:val="Heading1"/>
      </w:pPr>
    </w:p>
    <w:p w14:paraId="2B281853" w14:textId="77777777" w:rsidR="00167D7F" w:rsidRDefault="00167D7F">
      <w:pPr>
        <w:pStyle w:val="Heading1"/>
      </w:pPr>
    </w:p>
    <w:p w14:paraId="6ECF37D8" w14:textId="28C1BACD" w:rsidR="0078364F" w:rsidRDefault="00000000">
      <w:pPr>
        <w:pStyle w:val="Heading1"/>
      </w:pPr>
      <w:r>
        <w:lastRenderedPageBreak/>
        <w:t>ERD Diagram</w:t>
      </w:r>
    </w:p>
    <w:p w14:paraId="57C3FB45" w14:textId="0B20A1E8" w:rsidR="0078364F" w:rsidRDefault="00C44588" w:rsidP="00C44588">
      <w:pPr>
        <w:pStyle w:val="Heading1"/>
      </w:pPr>
      <w:r>
        <w:rPr>
          <w:noProof/>
        </w:rPr>
        <w:drawing>
          <wp:inline distT="0" distB="0" distL="0" distR="0" wp14:anchorId="1C48F6D5" wp14:editId="379B8546">
            <wp:extent cx="4711700" cy="7429500"/>
            <wp:effectExtent l="0" t="0" r="0" b="0"/>
            <wp:docPr id="1714174498" name="Picture 2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74498" name="Picture 22" descr="A screenshot of a diagram&#10;&#10;Description automatically generated"/>
                    <pic:cNvPicPr/>
                  </pic:nvPicPr>
                  <pic:blipFill>
                    <a:blip r:embed="rId26"/>
                    <a:stretch>
                      <a:fillRect/>
                    </a:stretch>
                  </pic:blipFill>
                  <pic:spPr>
                    <a:xfrm>
                      <a:off x="0" y="0"/>
                      <a:ext cx="4711700" cy="7429500"/>
                    </a:xfrm>
                    <a:prstGeom prst="rect">
                      <a:avLst/>
                    </a:prstGeom>
                  </pic:spPr>
                </pic:pic>
              </a:graphicData>
            </a:graphic>
          </wp:inline>
        </w:drawing>
      </w:r>
    </w:p>
    <w:sectPr w:rsidR="0078364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19363630">
    <w:abstractNumId w:val="8"/>
  </w:num>
  <w:num w:numId="2" w16cid:durableId="1678532708">
    <w:abstractNumId w:val="6"/>
  </w:num>
  <w:num w:numId="3" w16cid:durableId="1373536137">
    <w:abstractNumId w:val="5"/>
  </w:num>
  <w:num w:numId="4" w16cid:durableId="2145924318">
    <w:abstractNumId w:val="4"/>
  </w:num>
  <w:num w:numId="5" w16cid:durableId="1179349603">
    <w:abstractNumId w:val="7"/>
  </w:num>
  <w:num w:numId="6" w16cid:durableId="981731880">
    <w:abstractNumId w:val="3"/>
  </w:num>
  <w:num w:numId="7" w16cid:durableId="549197193">
    <w:abstractNumId w:val="2"/>
  </w:num>
  <w:num w:numId="8" w16cid:durableId="1543404451">
    <w:abstractNumId w:val="1"/>
  </w:num>
  <w:num w:numId="9" w16cid:durableId="1448306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67D7F"/>
    <w:rsid w:val="0029639D"/>
    <w:rsid w:val="00326F90"/>
    <w:rsid w:val="006E5F1A"/>
    <w:rsid w:val="0078364F"/>
    <w:rsid w:val="00AA1D8D"/>
    <w:rsid w:val="00B47730"/>
    <w:rsid w:val="00C44588"/>
    <w:rsid w:val="00CB0664"/>
    <w:rsid w:val="00E0556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753E41"/>
  <w14:defaultImageDpi w14:val="300"/>
  <w15:docId w15:val="{59590FAD-21D8-E24F-A109-CBAE22F67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E0556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055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9587">
      <w:bodyDiv w:val="1"/>
      <w:marLeft w:val="0"/>
      <w:marRight w:val="0"/>
      <w:marTop w:val="0"/>
      <w:marBottom w:val="0"/>
      <w:divBdr>
        <w:top w:val="none" w:sz="0" w:space="0" w:color="auto"/>
        <w:left w:val="none" w:sz="0" w:space="0" w:color="auto"/>
        <w:bottom w:val="none" w:sz="0" w:space="0" w:color="auto"/>
        <w:right w:val="none" w:sz="0" w:space="0" w:color="auto"/>
      </w:divBdr>
      <w:divsChild>
        <w:div w:id="1734966614">
          <w:marLeft w:val="0"/>
          <w:marRight w:val="0"/>
          <w:marTop w:val="0"/>
          <w:marBottom w:val="0"/>
          <w:divBdr>
            <w:top w:val="none" w:sz="0" w:space="0" w:color="auto"/>
            <w:left w:val="none" w:sz="0" w:space="0" w:color="auto"/>
            <w:bottom w:val="none" w:sz="0" w:space="0" w:color="auto"/>
            <w:right w:val="none" w:sz="0" w:space="0" w:color="auto"/>
          </w:divBdr>
          <w:divsChild>
            <w:div w:id="540095804">
              <w:marLeft w:val="0"/>
              <w:marRight w:val="0"/>
              <w:marTop w:val="0"/>
              <w:marBottom w:val="0"/>
              <w:divBdr>
                <w:top w:val="none" w:sz="0" w:space="0" w:color="auto"/>
                <w:left w:val="none" w:sz="0" w:space="0" w:color="auto"/>
                <w:bottom w:val="none" w:sz="0" w:space="0" w:color="auto"/>
                <w:right w:val="none" w:sz="0" w:space="0" w:color="auto"/>
              </w:divBdr>
              <w:divsChild>
                <w:div w:id="325792262">
                  <w:marLeft w:val="0"/>
                  <w:marRight w:val="0"/>
                  <w:marTop w:val="0"/>
                  <w:marBottom w:val="0"/>
                  <w:divBdr>
                    <w:top w:val="none" w:sz="0" w:space="0" w:color="auto"/>
                    <w:left w:val="none" w:sz="0" w:space="0" w:color="auto"/>
                    <w:bottom w:val="none" w:sz="0" w:space="0" w:color="auto"/>
                    <w:right w:val="none" w:sz="0" w:space="0" w:color="auto"/>
                  </w:divBdr>
                  <w:divsChild>
                    <w:div w:id="10863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411665">
      <w:bodyDiv w:val="1"/>
      <w:marLeft w:val="0"/>
      <w:marRight w:val="0"/>
      <w:marTop w:val="0"/>
      <w:marBottom w:val="0"/>
      <w:divBdr>
        <w:top w:val="none" w:sz="0" w:space="0" w:color="auto"/>
        <w:left w:val="none" w:sz="0" w:space="0" w:color="auto"/>
        <w:bottom w:val="none" w:sz="0" w:space="0" w:color="auto"/>
        <w:right w:val="none" w:sz="0" w:space="0" w:color="auto"/>
      </w:divBdr>
      <w:divsChild>
        <w:div w:id="1139810353">
          <w:marLeft w:val="0"/>
          <w:marRight w:val="0"/>
          <w:marTop w:val="0"/>
          <w:marBottom w:val="0"/>
          <w:divBdr>
            <w:top w:val="none" w:sz="0" w:space="0" w:color="auto"/>
            <w:left w:val="none" w:sz="0" w:space="0" w:color="auto"/>
            <w:bottom w:val="none" w:sz="0" w:space="0" w:color="auto"/>
            <w:right w:val="none" w:sz="0" w:space="0" w:color="auto"/>
          </w:divBdr>
          <w:divsChild>
            <w:div w:id="1831946340">
              <w:marLeft w:val="0"/>
              <w:marRight w:val="0"/>
              <w:marTop w:val="0"/>
              <w:marBottom w:val="0"/>
              <w:divBdr>
                <w:top w:val="none" w:sz="0" w:space="0" w:color="auto"/>
                <w:left w:val="none" w:sz="0" w:space="0" w:color="auto"/>
                <w:bottom w:val="none" w:sz="0" w:space="0" w:color="auto"/>
                <w:right w:val="none" w:sz="0" w:space="0" w:color="auto"/>
              </w:divBdr>
              <w:divsChild>
                <w:div w:id="168717319">
                  <w:marLeft w:val="0"/>
                  <w:marRight w:val="0"/>
                  <w:marTop w:val="0"/>
                  <w:marBottom w:val="0"/>
                  <w:divBdr>
                    <w:top w:val="none" w:sz="0" w:space="0" w:color="auto"/>
                    <w:left w:val="none" w:sz="0" w:space="0" w:color="auto"/>
                    <w:bottom w:val="none" w:sz="0" w:space="0" w:color="auto"/>
                    <w:right w:val="none" w:sz="0" w:space="0" w:color="auto"/>
                  </w:divBdr>
                  <w:divsChild>
                    <w:div w:id="20670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515613">
      <w:bodyDiv w:val="1"/>
      <w:marLeft w:val="0"/>
      <w:marRight w:val="0"/>
      <w:marTop w:val="0"/>
      <w:marBottom w:val="0"/>
      <w:divBdr>
        <w:top w:val="none" w:sz="0" w:space="0" w:color="auto"/>
        <w:left w:val="none" w:sz="0" w:space="0" w:color="auto"/>
        <w:bottom w:val="none" w:sz="0" w:space="0" w:color="auto"/>
        <w:right w:val="none" w:sz="0" w:space="0" w:color="auto"/>
      </w:divBdr>
      <w:divsChild>
        <w:div w:id="1856921394">
          <w:marLeft w:val="0"/>
          <w:marRight w:val="0"/>
          <w:marTop w:val="0"/>
          <w:marBottom w:val="0"/>
          <w:divBdr>
            <w:top w:val="none" w:sz="0" w:space="0" w:color="auto"/>
            <w:left w:val="none" w:sz="0" w:space="0" w:color="auto"/>
            <w:bottom w:val="none" w:sz="0" w:space="0" w:color="auto"/>
            <w:right w:val="none" w:sz="0" w:space="0" w:color="auto"/>
          </w:divBdr>
          <w:divsChild>
            <w:div w:id="611210242">
              <w:marLeft w:val="0"/>
              <w:marRight w:val="0"/>
              <w:marTop w:val="0"/>
              <w:marBottom w:val="0"/>
              <w:divBdr>
                <w:top w:val="none" w:sz="0" w:space="0" w:color="auto"/>
                <w:left w:val="none" w:sz="0" w:space="0" w:color="auto"/>
                <w:bottom w:val="none" w:sz="0" w:space="0" w:color="auto"/>
                <w:right w:val="none" w:sz="0" w:space="0" w:color="auto"/>
              </w:divBdr>
              <w:divsChild>
                <w:div w:id="1820076162">
                  <w:marLeft w:val="0"/>
                  <w:marRight w:val="0"/>
                  <w:marTop w:val="0"/>
                  <w:marBottom w:val="0"/>
                  <w:divBdr>
                    <w:top w:val="none" w:sz="0" w:space="0" w:color="auto"/>
                    <w:left w:val="none" w:sz="0" w:space="0" w:color="auto"/>
                    <w:bottom w:val="none" w:sz="0" w:space="0" w:color="auto"/>
                    <w:right w:val="none" w:sz="0" w:space="0" w:color="auto"/>
                  </w:divBdr>
                  <w:divsChild>
                    <w:div w:id="3183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46674">
      <w:bodyDiv w:val="1"/>
      <w:marLeft w:val="0"/>
      <w:marRight w:val="0"/>
      <w:marTop w:val="0"/>
      <w:marBottom w:val="0"/>
      <w:divBdr>
        <w:top w:val="none" w:sz="0" w:space="0" w:color="auto"/>
        <w:left w:val="none" w:sz="0" w:space="0" w:color="auto"/>
        <w:bottom w:val="none" w:sz="0" w:space="0" w:color="auto"/>
        <w:right w:val="none" w:sz="0" w:space="0" w:color="auto"/>
      </w:divBdr>
      <w:divsChild>
        <w:div w:id="969744645">
          <w:marLeft w:val="0"/>
          <w:marRight w:val="0"/>
          <w:marTop w:val="0"/>
          <w:marBottom w:val="0"/>
          <w:divBdr>
            <w:top w:val="none" w:sz="0" w:space="0" w:color="auto"/>
            <w:left w:val="none" w:sz="0" w:space="0" w:color="auto"/>
            <w:bottom w:val="none" w:sz="0" w:space="0" w:color="auto"/>
            <w:right w:val="none" w:sz="0" w:space="0" w:color="auto"/>
          </w:divBdr>
          <w:divsChild>
            <w:div w:id="68969077">
              <w:marLeft w:val="0"/>
              <w:marRight w:val="0"/>
              <w:marTop w:val="0"/>
              <w:marBottom w:val="0"/>
              <w:divBdr>
                <w:top w:val="none" w:sz="0" w:space="0" w:color="auto"/>
                <w:left w:val="none" w:sz="0" w:space="0" w:color="auto"/>
                <w:bottom w:val="none" w:sz="0" w:space="0" w:color="auto"/>
                <w:right w:val="none" w:sz="0" w:space="0" w:color="auto"/>
              </w:divBdr>
              <w:divsChild>
                <w:div w:id="1926572175">
                  <w:marLeft w:val="0"/>
                  <w:marRight w:val="0"/>
                  <w:marTop w:val="0"/>
                  <w:marBottom w:val="0"/>
                  <w:divBdr>
                    <w:top w:val="none" w:sz="0" w:space="0" w:color="auto"/>
                    <w:left w:val="none" w:sz="0" w:space="0" w:color="auto"/>
                    <w:bottom w:val="none" w:sz="0" w:space="0" w:color="auto"/>
                    <w:right w:val="none" w:sz="0" w:space="0" w:color="auto"/>
                  </w:divBdr>
                  <w:divsChild>
                    <w:div w:id="5360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244">
      <w:bodyDiv w:val="1"/>
      <w:marLeft w:val="0"/>
      <w:marRight w:val="0"/>
      <w:marTop w:val="0"/>
      <w:marBottom w:val="0"/>
      <w:divBdr>
        <w:top w:val="none" w:sz="0" w:space="0" w:color="auto"/>
        <w:left w:val="none" w:sz="0" w:space="0" w:color="auto"/>
        <w:bottom w:val="none" w:sz="0" w:space="0" w:color="auto"/>
        <w:right w:val="none" w:sz="0" w:space="0" w:color="auto"/>
      </w:divBdr>
    </w:div>
    <w:div w:id="2095975338">
      <w:bodyDiv w:val="1"/>
      <w:marLeft w:val="0"/>
      <w:marRight w:val="0"/>
      <w:marTop w:val="0"/>
      <w:marBottom w:val="0"/>
      <w:divBdr>
        <w:top w:val="none" w:sz="0" w:space="0" w:color="auto"/>
        <w:left w:val="none" w:sz="0" w:space="0" w:color="auto"/>
        <w:bottom w:val="none" w:sz="0" w:space="0" w:color="auto"/>
        <w:right w:val="none" w:sz="0" w:space="0" w:color="auto"/>
      </w:divBdr>
      <w:divsChild>
        <w:div w:id="676805312">
          <w:marLeft w:val="0"/>
          <w:marRight w:val="0"/>
          <w:marTop w:val="0"/>
          <w:marBottom w:val="0"/>
          <w:divBdr>
            <w:top w:val="none" w:sz="0" w:space="0" w:color="auto"/>
            <w:left w:val="none" w:sz="0" w:space="0" w:color="auto"/>
            <w:bottom w:val="none" w:sz="0" w:space="0" w:color="auto"/>
            <w:right w:val="none" w:sz="0" w:space="0" w:color="auto"/>
          </w:divBdr>
          <w:divsChild>
            <w:div w:id="726030857">
              <w:marLeft w:val="0"/>
              <w:marRight w:val="0"/>
              <w:marTop w:val="0"/>
              <w:marBottom w:val="0"/>
              <w:divBdr>
                <w:top w:val="none" w:sz="0" w:space="0" w:color="auto"/>
                <w:left w:val="none" w:sz="0" w:space="0" w:color="auto"/>
                <w:bottom w:val="none" w:sz="0" w:space="0" w:color="auto"/>
                <w:right w:val="none" w:sz="0" w:space="0" w:color="auto"/>
              </w:divBdr>
              <w:divsChild>
                <w:div w:id="142695592">
                  <w:marLeft w:val="0"/>
                  <w:marRight w:val="0"/>
                  <w:marTop w:val="0"/>
                  <w:marBottom w:val="0"/>
                  <w:divBdr>
                    <w:top w:val="none" w:sz="0" w:space="0" w:color="auto"/>
                    <w:left w:val="none" w:sz="0" w:space="0" w:color="auto"/>
                    <w:bottom w:val="none" w:sz="0" w:space="0" w:color="auto"/>
                    <w:right w:val="none" w:sz="0" w:space="0" w:color="auto"/>
                  </w:divBdr>
                  <w:divsChild>
                    <w:div w:id="2542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402</Words>
  <Characters>2296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Abdullah Alshamrani</cp:lastModifiedBy>
  <cp:revision>2</cp:revision>
  <dcterms:created xsi:type="dcterms:W3CDTF">2013-12-23T23:15:00Z</dcterms:created>
  <dcterms:modified xsi:type="dcterms:W3CDTF">2024-10-12T21:02:00Z</dcterms:modified>
  <cp:category/>
</cp:coreProperties>
</file>