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1BCE" w14:textId="381968AE" w:rsidR="004D5855" w:rsidRDefault="004D5855" w:rsidP="004D5855">
      <w:pPr>
        <w:pStyle w:val="Title"/>
        <w:jc w:val="center"/>
      </w:pPr>
      <w:r>
        <w:t xml:space="preserve">DB Assignment </w:t>
      </w:r>
      <w:r w:rsidR="005A0B81">
        <w:t>4</w:t>
      </w:r>
    </w:p>
    <w:p w14:paraId="2051ADE4" w14:textId="77777777" w:rsidR="004D5855" w:rsidRDefault="004D5855" w:rsidP="004D5855">
      <w:r>
        <w:br/>
      </w:r>
    </w:p>
    <w:p w14:paraId="7888C7A3" w14:textId="77777777" w:rsidR="004D5855" w:rsidRDefault="004D5855" w:rsidP="004D5855"/>
    <w:p w14:paraId="325FA0D1" w14:textId="77777777" w:rsidR="004D5855" w:rsidRDefault="004D5855" w:rsidP="004D5855"/>
    <w:p w14:paraId="19A93B49" w14:textId="77777777" w:rsidR="004D5855" w:rsidRDefault="004D5855" w:rsidP="004D5855">
      <w:pPr>
        <w:pStyle w:val="Heading2"/>
        <w:jc w:val="center"/>
        <w:rPr>
          <w:i/>
          <w:iCs/>
          <w:color w:val="000000" w:themeColor="text1"/>
          <w:sz w:val="40"/>
          <w:szCs w:val="40"/>
          <w:u w:val="single"/>
        </w:rPr>
      </w:pPr>
      <w:r w:rsidRPr="005417D5">
        <w:rPr>
          <w:i/>
          <w:iCs/>
          <w:color w:val="000000" w:themeColor="text1"/>
          <w:sz w:val="40"/>
          <w:szCs w:val="40"/>
          <w:u w:val="single"/>
        </w:rPr>
        <w:t>Abdullah Alshamrani</w:t>
      </w:r>
    </w:p>
    <w:p w14:paraId="0C540C55" w14:textId="77777777" w:rsidR="004D5855" w:rsidRDefault="004D5855" w:rsidP="004D5855"/>
    <w:p w14:paraId="0F69BDD2" w14:textId="77777777" w:rsidR="004D5855" w:rsidRDefault="004D5855" w:rsidP="004D5855"/>
    <w:p w14:paraId="66A3E9D1" w14:textId="77777777" w:rsidR="004D5855" w:rsidRDefault="004D5855" w:rsidP="004D5855"/>
    <w:p w14:paraId="394DF089" w14:textId="77777777" w:rsidR="004D5855" w:rsidRPr="005417D5" w:rsidRDefault="004D5855" w:rsidP="004D5855"/>
    <w:p w14:paraId="7E118A0A" w14:textId="49DB14C0" w:rsidR="004D5855" w:rsidRPr="005417D5" w:rsidRDefault="004D5855" w:rsidP="004D5855">
      <w:pPr>
        <w:pStyle w:val="Heading2"/>
        <w:jc w:val="center"/>
        <w:rPr>
          <w:i/>
          <w:iCs/>
          <w:color w:val="000000" w:themeColor="text1"/>
          <w:sz w:val="40"/>
          <w:szCs w:val="40"/>
          <w:u w:val="single"/>
        </w:rPr>
      </w:pPr>
      <w:r w:rsidRPr="005417D5">
        <w:rPr>
          <w:i/>
          <w:iCs/>
          <w:color w:val="000000" w:themeColor="text1"/>
          <w:sz w:val="40"/>
          <w:szCs w:val="40"/>
          <w:u w:val="single"/>
        </w:rPr>
        <w:t xml:space="preserve">Date: </w:t>
      </w:r>
      <w:r>
        <w:rPr>
          <w:i/>
          <w:iCs/>
          <w:color w:val="000000" w:themeColor="text1"/>
          <w:sz w:val="40"/>
          <w:szCs w:val="40"/>
          <w:u w:val="single"/>
        </w:rPr>
        <w:t>10</w:t>
      </w:r>
      <w:r w:rsidRPr="005417D5">
        <w:rPr>
          <w:i/>
          <w:iCs/>
          <w:color w:val="000000" w:themeColor="text1"/>
          <w:sz w:val="40"/>
          <w:szCs w:val="40"/>
          <w:u w:val="single"/>
        </w:rPr>
        <w:t>/</w:t>
      </w:r>
      <w:r>
        <w:rPr>
          <w:i/>
          <w:iCs/>
          <w:color w:val="000000" w:themeColor="text1"/>
          <w:sz w:val="40"/>
          <w:szCs w:val="40"/>
          <w:u w:val="single"/>
        </w:rPr>
        <w:t>30</w:t>
      </w:r>
      <w:r w:rsidRPr="005417D5">
        <w:rPr>
          <w:i/>
          <w:iCs/>
          <w:color w:val="000000" w:themeColor="text1"/>
          <w:sz w:val="40"/>
          <w:szCs w:val="40"/>
          <w:u w:val="single"/>
        </w:rPr>
        <w:t>/2024</w:t>
      </w:r>
    </w:p>
    <w:p w14:paraId="2CF31B27" w14:textId="47699A80" w:rsidR="004D5855" w:rsidRDefault="004D5855" w:rsidP="004D5855">
      <w:r>
        <w:br w:type="page"/>
      </w:r>
    </w:p>
    <w:p w14:paraId="226328BD" w14:textId="77777777" w:rsidR="00334D09" w:rsidRDefault="00000000">
      <w:pPr>
        <w:pStyle w:val="Heading1"/>
      </w:pPr>
      <w:r>
        <w:lastRenderedPageBreak/>
        <w:t>SQL Section</w:t>
      </w:r>
    </w:p>
    <w:p w14:paraId="1FAF3ED1" w14:textId="62DF4C57" w:rsidR="00334D09" w:rsidRDefault="00000000" w:rsidP="004D5855">
      <w:pPr>
        <w:pStyle w:val="Heading2"/>
      </w:pPr>
      <w:r>
        <w:t>Problem 1: Average Length of Films in Each Category</w:t>
      </w:r>
      <w:r>
        <w:br/>
        <w:t xml:space="preserve">        </w:t>
      </w:r>
      <w:r w:rsidR="004D5855">
        <w:rPr>
          <w:noProof/>
        </w:rPr>
        <w:drawing>
          <wp:inline distT="0" distB="0" distL="0" distR="0" wp14:anchorId="295CCFB4" wp14:editId="5A5814AB">
            <wp:extent cx="5486400" cy="2228850"/>
            <wp:effectExtent l="0" t="0" r="0" b="6350"/>
            <wp:docPr id="1416133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389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8FE6" w14:textId="77777777" w:rsidR="00334D09" w:rsidRDefault="00000000">
      <w:pPr>
        <w:pStyle w:val="Heading3"/>
      </w:pPr>
      <w:r>
        <w:t>Explanation:</w:t>
      </w:r>
    </w:p>
    <w:p w14:paraId="06E23856" w14:textId="2A82E877" w:rsidR="00334D09" w:rsidRDefault="00000000">
      <w:r>
        <w:t>This query calculates the average length of films for each category by joining the film, film_category, and category tables. The results are displayed alphabetically by category name</w:t>
      </w:r>
      <w:r w:rsidR="004D5855">
        <w:t>.</w:t>
      </w:r>
    </w:p>
    <w:p w14:paraId="7B1CD413" w14:textId="5B0AC9A4" w:rsidR="004D5855" w:rsidRDefault="004D5855">
      <w:pPr>
        <w:rPr>
          <w:color w:val="FF0000"/>
        </w:rPr>
      </w:pPr>
      <w:r w:rsidRPr="004D5855">
        <w:rPr>
          <w:color w:val="FF0000"/>
        </w:rPr>
        <w:t>Result</w:t>
      </w:r>
    </w:p>
    <w:p w14:paraId="67F5A924" w14:textId="3958EE47" w:rsidR="004D5855" w:rsidRPr="004D5855" w:rsidRDefault="004D5855" w:rsidP="004D585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A728F3A" wp14:editId="021A5633">
            <wp:extent cx="3911600" cy="3708400"/>
            <wp:effectExtent l="0" t="0" r="0" b="0"/>
            <wp:docPr id="13917915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1593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DD30" w14:textId="77777777" w:rsidR="00334D09" w:rsidRDefault="00000000">
      <w:pPr>
        <w:pStyle w:val="Heading2"/>
      </w:pPr>
      <w:r>
        <w:lastRenderedPageBreak/>
        <w:t>Problem 2: Category with Longest and Shortest Average Film Length</w:t>
      </w:r>
    </w:p>
    <w:p w14:paraId="700D38C6" w14:textId="2CDAD3E6" w:rsidR="00334D09" w:rsidRDefault="004D5855">
      <w:r>
        <w:rPr>
          <w:noProof/>
        </w:rPr>
        <w:drawing>
          <wp:inline distT="0" distB="0" distL="0" distR="0" wp14:anchorId="61FFEB34" wp14:editId="3E23586B">
            <wp:extent cx="5143500" cy="5626100"/>
            <wp:effectExtent l="0" t="0" r="0" b="0"/>
            <wp:docPr id="195990729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07295" name="Picture 3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464808ED" w14:textId="77777777" w:rsidR="00334D09" w:rsidRDefault="00000000">
      <w:pPr>
        <w:pStyle w:val="Heading3"/>
      </w:pPr>
      <w:r>
        <w:t>Explanation:</w:t>
      </w:r>
    </w:p>
    <w:p w14:paraId="2718F919" w14:textId="77777777" w:rsidR="00583E6D" w:rsidRDefault="00583E6D" w:rsidP="00583E6D">
      <w:pPr>
        <w:pStyle w:val="NormalWeb"/>
      </w:pPr>
      <w:r>
        <w:t>This query retrieves the category with the longest or shortest average film length by calculating and ordering the average film length for each category.</w:t>
      </w:r>
    </w:p>
    <w:p w14:paraId="171D5AC5" w14:textId="6E3645BF" w:rsidR="00BB72F9" w:rsidRPr="005A0B81" w:rsidRDefault="005A0B81" w:rsidP="005A0B81">
      <w:pPr>
        <w:rPr>
          <w:color w:val="FF0000"/>
        </w:rPr>
      </w:pPr>
      <w:r w:rsidRPr="004D5855">
        <w:rPr>
          <w:color w:val="FF0000"/>
        </w:rPr>
        <w:t>Result</w:t>
      </w:r>
    </w:p>
    <w:p w14:paraId="47CAAB36" w14:textId="698397DA" w:rsidR="004D5855" w:rsidRDefault="00BB72F9">
      <w:r>
        <w:rPr>
          <w:noProof/>
        </w:rPr>
        <w:drawing>
          <wp:inline distT="0" distB="0" distL="0" distR="0" wp14:anchorId="7865766F" wp14:editId="677D8445">
            <wp:extent cx="1487156" cy="446147"/>
            <wp:effectExtent l="0" t="0" r="0" b="0"/>
            <wp:docPr id="391704829" name="Picture 1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4829" name="Picture 6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5872" cy="4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7B5F2" wp14:editId="3A5AB00B">
            <wp:extent cx="1664178" cy="592448"/>
            <wp:effectExtent l="0" t="0" r="0" b="5080"/>
            <wp:docPr id="19479600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0087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638" cy="6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1ECC" w14:textId="35EEBC3E" w:rsidR="004D5855" w:rsidRDefault="004D5855"/>
    <w:p w14:paraId="3A305722" w14:textId="7C5013BD" w:rsidR="00334D09" w:rsidRDefault="00000000" w:rsidP="00BB72F9">
      <w:pPr>
        <w:pStyle w:val="Heading2"/>
      </w:pPr>
      <w:r>
        <w:t>Problem 3: Customers Who Rented Action but Not Comedy or Classics</w:t>
      </w:r>
      <w:r>
        <w:br/>
        <w:t xml:space="preserve">        </w:t>
      </w:r>
      <w:r w:rsidR="00BB72F9">
        <w:rPr>
          <w:noProof/>
        </w:rPr>
        <w:drawing>
          <wp:inline distT="0" distB="0" distL="0" distR="0" wp14:anchorId="6982752B" wp14:editId="4813B0A1">
            <wp:extent cx="3798277" cy="2592061"/>
            <wp:effectExtent l="0" t="0" r="0" b="0"/>
            <wp:docPr id="12155209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098" name="Picture 12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412" cy="26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446" w14:textId="77777777" w:rsidR="00334D09" w:rsidRDefault="00000000">
      <w:pPr>
        <w:pStyle w:val="Heading3"/>
      </w:pPr>
      <w:r>
        <w:t>Explanation:</w:t>
      </w:r>
    </w:p>
    <w:p w14:paraId="02FD511F" w14:textId="31DF292D" w:rsidR="00BB72F9" w:rsidRDefault="00000000" w:rsidP="00BB72F9">
      <w:r>
        <w:t>This query retrieves customers who have rented films from the 'Action' category but not from 'Comedy' or 'Classics' by using a subquery.</w:t>
      </w:r>
    </w:p>
    <w:p w14:paraId="32423B06" w14:textId="77777777" w:rsidR="00BB72F9" w:rsidRDefault="00BB72F9" w:rsidP="00BB72F9">
      <w:pPr>
        <w:rPr>
          <w:color w:val="FF0000"/>
        </w:rPr>
      </w:pPr>
      <w:r w:rsidRPr="004D5855">
        <w:rPr>
          <w:color w:val="FF0000"/>
        </w:rPr>
        <w:t>Result</w:t>
      </w:r>
    </w:p>
    <w:p w14:paraId="4E12AE09" w14:textId="7935DF88" w:rsidR="00BB72F9" w:rsidRDefault="00BB72F9">
      <w:r>
        <w:rPr>
          <w:noProof/>
        </w:rPr>
        <w:drawing>
          <wp:inline distT="0" distB="0" distL="0" distR="0" wp14:anchorId="22CD5CAB" wp14:editId="64807D81">
            <wp:extent cx="2381459" cy="2873375"/>
            <wp:effectExtent l="0" t="0" r="6350" b="0"/>
            <wp:docPr id="1967316067" name="Picture 14" descr="A black and white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16067" name="Picture 13" descr="A black and white tabl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593" cy="30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61DB" w14:textId="662A71FC" w:rsidR="00BB72F9" w:rsidRDefault="00BB72F9"/>
    <w:p w14:paraId="599F439A" w14:textId="77777777" w:rsidR="00334D09" w:rsidRDefault="00000000">
      <w:pPr>
        <w:pStyle w:val="Heading2"/>
      </w:pPr>
      <w:r>
        <w:lastRenderedPageBreak/>
        <w:t>Problem 4: Actor with Most Appearances in English-Language Movies</w:t>
      </w:r>
    </w:p>
    <w:p w14:paraId="4DF1484E" w14:textId="4445A23F" w:rsidR="00334D09" w:rsidRDefault="00BB72F9">
      <w:r>
        <w:rPr>
          <w:noProof/>
        </w:rPr>
        <w:drawing>
          <wp:inline distT="0" distB="0" distL="0" distR="0" wp14:anchorId="3E6E2EEB" wp14:editId="72108ECB">
            <wp:extent cx="4329403" cy="2331217"/>
            <wp:effectExtent l="0" t="0" r="1905" b="5715"/>
            <wp:docPr id="541746531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6531" name="Picture 15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303" cy="23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C6FBE9D" w14:textId="77777777" w:rsidR="00334D09" w:rsidRDefault="00000000">
      <w:pPr>
        <w:pStyle w:val="Heading3"/>
      </w:pPr>
      <w:r>
        <w:t>Explanation:</w:t>
      </w:r>
    </w:p>
    <w:p w14:paraId="25F0648E" w14:textId="58DDDECF" w:rsidR="00334D09" w:rsidRDefault="00000000">
      <w:r>
        <w:t>This query identifies the actor who has appeared in the most English-language movies by joining the actor, film_actor, film, and language tables.</w:t>
      </w:r>
    </w:p>
    <w:p w14:paraId="7398094F" w14:textId="77777777" w:rsidR="00BB72F9" w:rsidRDefault="00BB72F9" w:rsidP="00BB72F9">
      <w:pPr>
        <w:rPr>
          <w:color w:val="FF0000"/>
        </w:rPr>
      </w:pPr>
      <w:r w:rsidRPr="004D5855">
        <w:rPr>
          <w:color w:val="FF0000"/>
        </w:rPr>
        <w:t>Result</w:t>
      </w:r>
    </w:p>
    <w:p w14:paraId="330C187A" w14:textId="1E81C610" w:rsidR="00BB72F9" w:rsidRDefault="00BB72F9" w:rsidP="00BB72F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C6711D6" wp14:editId="58C63DDF">
            <wp:extent cx="3265714" cy="906676"/>
            <wp:effectExtent l="0" t="0" r="0" b="0"/>
            <wp:docPr id="28394484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4841" name="Picture 1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282" cy="9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ABB" w14:textId="77777777" w:rsidR="00BB72F9" w:rsidRDefault="00BB72F9"/>
    <w:p w14:paraId="124E550F" w14:textId="77777777" w:rsidR="00334D09" w:rsidRDefault="00000000">
      <w:pPr>
        <w:pStyle w:val="Heading2"/>
      </w:pPr>
      <w:r>
        <w:lastRenderedPageBreak/>
        <w:t>Problem 5: Number of Distinct Movies Rented for Exactly 10 Days from Mike's Store</w:t>
      </w:r>
    </w:p>
    <w:p w14:paraId="6221E023" w14:textId="6AD66B30" w:rsidR="00334D09" w:rsidRDefault="00000000">
      <w:r>
        <w:br/>
      </w:r>
      <w:r w:rsidR="00BB72F9">
        <w:rPr>
          <w:noProof/>
        </w:rPr>
        <w:drawing>
          <wp:inline distT="0" distB="0" distL="0" distR="0" wp14:anchorId="3EDAFA03" wp14:editId="726BA687">
            <wp:extent cx="5448300" cy="2527300"/>
            <wp:effectExtent l="0" t="0" r="0" b="0"/>
            <wp:docPr id="1794509871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9871" name="Picture 17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     </w:t>
      </w:r>
    </w:p>
    <w:p w14:paraId="48A087B0" w14:textId="77777777" w:rsidR="00334D09" w:rsidRDefault="00000000">
      <w:pPr>
        <w:pStyle w:val="Heading3"/>
      </w:pPr>
      <w:r>
        <w:t>Explanation:</w:t>
      </w:r>
    </w:p>
    <w:p w14:paraId="51825722" w14:textId="26E07B76" w:rsidR="00334D09" w:rsidRDefault="00000000">
      <w:r>
        <w:t>This query calculates the number of distinct movies rented for exactly 10 days from the store where staff member 'Mike' works.</w:t>
      </w:r>
    </w:p>
    <w:p w14:paraId="0CED1F6F" w14:textId="7FDB9653" w:rsidR="00BB72F9" w:rsidRDefault="00BB72F9"/>
    <w:p w14:paraId="23EE3884" w14:textId="77777777" w:rsidR="00BB72F9" w:rsidRDefault="00BB72F9" w:rsidP="00BB72F9">
      <w:pPr>
        <w:rPr>
          <w:color w:val="FF0000"/>
        </w:rPr>
      </w:pPr>
      <w:r w:rsidRPr="004D5855">
        <w:rPr>
          <w:color w:val="FF0000"/>
        </w:rPr>
        <w:t>Result</w:t>
      </w:r>
    </w:p>
    <w:p w14:paraId="2622E66A" w14:textId="7BE09689" w:rsidR="00BB72F9" w:rsidRDefault="00BB72F9">
      <w:r>
        <w:rPr>
          <w:noProof/>
        </w:rPr>
        <w:drawing>
          <wp:inline distT="0" distB="0" distL="0" distR="0" wp14:anchorId="71FBF1AA" wp14:editId="7A5AFA14">
            <wp:extent cx="2743200" cy="1016000"/>
            <wp:effectExtent l="0" t="0" r="0" b="0"/>
            <wp:docPr id="737550041" name="Picture 18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0041" name="Picture 18" descr="A screen shot of a movi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9849" w14:textId="0F38DA63" w:rsidR="00334D09" w:rsidRDefault="00000000">
      <w:pPr>
        <w:pStyle w:val="Heading2"/>
      </w:pPr>
      <w:r>
        <w:lastRenderedPageBreak/>
        <w:t>Problem 6: Alphabetical List of Actors in Movie with Largest Cast</w:t>
      </w:r>
    </w:p>
    <w:p w14:paraId="131ECB07" w14:textId="3B24C9B4" w:rsidR="00BB72F9" w:rsidRPr="00BB72F9" w:rsidRDefault="00BB72F9" w:rsidP="00BB72F9">
      <w:r>
        <w:rPr>
          <w:noProof/>
        </w:rPr>
        <w:drawing>
          <wp:inline distT="0" distB="0" distL="0" distR="0" wp14:anchorId="0D5AD529" wp14:editId="07657E02">
            <wp:extent cx="4014154" cy="3456633"/>
            <wp:effectExtent l="0" t="0" r="0" b="0"/>
            <wp:docPr id="812136224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6224" name="Picture 19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535" cy="34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D2A" w14:textId="77777777" w:rsidR="00334D09" w:rsidRDefault="00000000">
      <w:pPr>
        <w:pStyle w:val="Heading3"/>
      </w:pPr>
      <w:r>
        <w:t>Explanation:</w:t>
      </w:r>
    </w:p>
    <w:p w14:paraId="11A8A392" w14:textId="0749B471" w:rsidR="00334D09" w:rsidRDefault="00000000">
      <w:r>
        <w:t>This query lists all actors in alphabetical order who appeared in the movie with the largest cast by counting actors per movie and ordering by the largest count.</w:t>
      </w:r>
    </w:p>
    <w:p w14:paraId="319C15BD" w14:textId="4BFAC076" w:rsidR="00BB72F9" w:rsidRDefault="00BB72F9"/>
    <w:p w14:paraId="4A134DC1" w14:textId="77777777" w:rsidR="00BB72F9" w:rsidRDefault="00BB72F9" w:rsidP="00BB72F9">
      <w:pPr>
        <w:rPr>
          <w:color w:val="FF0000"/>
        </w:rPr>
      </w:pPr>
      <w:r w:rsidRPr="004D5855">
        <w:rPr>
          <w:color w:val="FF0000"/>
        </w:rPr>
        <w:t>Result</w:t>
      </w:r>
    </w:p>
    <w:p w14:paraId="061B6D67" w14:textId="52A42A0E" w:rsidR="00BB72F9" w:rsidRDefault="00BB72F9" w:rsidP="00BB72F9">
      <w:pPr>
        <w:rPr>
          <w:color w:val="FF0000"/>
        </w:rPr>
      </w:pPr>
      <w:r>
        <w:rPr>
          <w:noProof/>
        </w:rPr>
        <w:drawing>
          <wp:inline distT="0" distB="0" distL="0" distR="0" wp14:anchorId="71DF744B" wp14:editId="0B5C923A">
            <wp:extent cx="2349441" cy="2090057"/>
            <wp:effectExtent l="0" t="0" r="635" b="5715"/>
            <wp:docPr id="1871473463" name="Picture 21" descr="A table with nam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3463" name="Picture 20" descr="A table with names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0797" cy="21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4FAC" w14:textId="4D67B31C" w:rsidR="00BB72F9" w:rsidRDefault="00BB72F9"/>
    <w:p w14:paraId="4E16780B" w14:textId="4F0828C5" w:rsidR="005A0B81" w:rsidRDefault="005A0B81"/>
    <w:p w14:paraId="0710E131" w14:textId="77777777" w:rsidR="005A0B81" w:rsidRDefault="005A0B81"/>
    <w:p w14:paraId="47C50A6D" w14:textId="1DC29D0D" w:rsidR="00BB72F9" w:rsidRDefault="005A0B81">
      <w:pPr>
        <w:rPr>
          <w:b/>
          <w:bCs/>
          <w:u w:val="single"/>
        </w:rPr>
      </w:pPr>
      <w:r w:rsidRPr="005A0B81">
        <w:rPr>
          <w:b/>
          <w:bCs/>
          <w:color w:val="FF0000"/>
          <w:u w:val="single"/>
        </w:rPr>
        <w:lastRenderedPageBreak/>
        <w:t xml:space="preserve">ERD </w:t>
      </w:r>
      <w:r w:rsidRPr="005A0B81">
        <w:rPr>
          <w:b/>
          <w:bCs/>
          <w:u w:val="single"/>
        </w:rPr>
        <w:t>Diagram</w:t>
      </w:r>
      <w:r>
        <w:rPr>
          <w:b/>
          <w:bCs/>
          <w:u w:val="single"/>
        </w:rPr>
        <w:t>:</w:t>
      </w:r>
    </w:p>
    <w:p w14:paraId="4B83682A" w14:textId="4ECCEDBB" w:rsidR="005A0B81" w:rsidRPr="005A0B81" w:rsidRDefault="005A0B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C90A3C" wp14:editId="3AA31753">
            <wp:extent cx="5486400" cy="5497830"/>
            <wp:effectExtent l="0" t="0" r="0" b="1270"/>
            <wp:docPr id="4800423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2376" name="Picture 4800423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81" w:rsidRPr="005A0B8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70515201">
    <w:abstractNumId w:val="8"/>
  </w:num>
  <w:num w:numId="2" w16cid:durableId="412893422">
    <w:abstractNumId w:val="6"/>
  </w:num>
  <w:num w:numId="3" w16cid:durableId="1455126872">
    <w:abstractNumId w:val="5"/>
  </w:num>
  <w:num w:numId="4" w16cid:durableId="1618684104">
    <w:abstractNumId w:val="4"/>
  </w:num>
  <w:num w:numId="5" w16cid:durableId="1968001591">
    <w:abstractNumId w:val="7"/>
  </w:num>
  <w:num w:numId="6" w16cid:durableId="1108160624">
    <w:abstractNumId w:val="3"/>
  </w:num>
  <w:num w:numId="7" w16cid:durableId="1428888928">
    <w:abstractNumId w:val="2"/>
  </w:num>
  <w:num w:numId="8" w16cid:durableId="71587903">
    <w:abstractNumId w:val="1"/>
  </w:num>
  <w:num w:numId="9" w16cid:durableId="1981615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34D09"/>
    <w:rsid w:val="004D5855"/>
    <w:rsid w:val="00583E6D"/>
    <w:rsid w:val="005A0B81"/>
    <w:rsid w:val="00AA1D8D"/>
    <w:rsid w:val="00B47730"/>
    <w:rsid w:val="00BB72F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AC5586"/>
  <w14:defaultImageDpi w14:val="300"/>
  <w15:docId w15:val="{EB5329C7-AF0E-2043-B27C-22D4FEE8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83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2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7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Abdullah Alshamrani</cp:lastModifiedBy>
  <cp:revision>3</cp:revision>
  <dcterms:created xsi:type="dcterms:W3CDTF">2024-10-30T22:55:00Z</dcterms:created>
  <dcterms:modified xsi:type="dcterms:W3CDTF">2024-10-30T22:58:00Z</dcterms:modified>
  <cp:category/>
</cp:coreProperties>
</file>